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9"/>
          <w:sz w:val="32"/>
        </w:rPr>
        <w:t>STM32F103 + W5500 - 4 Relay Ethernet Command Test</w:t>
      </w:r>
    </w:p>
    <w:p>
      <w:pPr>
        <w:spacing w:after="100"/>
        <w:jc w:val="center"/>
      </w:pPr>
      <w:r>
        <w:rPr>
          <w:color w:val="5A5A5A"/>
          <w:sz w:val="18"/>
        </w:rPr>
        <w:t>Custom 5-byte TCP frames for Relay 1 to Relay 4 ON/OFF control</w:t>
      </w:r>
    </w:p>
    <w:p>
      <w:pPr>
        <w:spacing w:before="40" w:after="40"/>
      </w:pPr>
      <w:r>
        <w:rPr>
          <w:b/>
          <w:color w:val="1F4E79"/>
          <w:sz w:val="21"/>
        </w:rPr>
        <w:t>1. TCP Test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c>
          <w:tcPr>
            <w:tcW w:type="dxa" w:w="2580"/>
            <w:vAlign w:val="center"/>
          </w:tcPr>
          <w:p>
            <w:pPr>
              <w:jc w:val="center"/>
            </w:pPr>
            <w:r>
              <w:rPr>
                <w:b/>
              </w:rPr>
              <w:t>STM32 / W5500 IP</w:t>
            </w:r>
          </w:p>
        </w:tc>
        <w:tc>
          <w:tcPr>
            <w:tcW w:type="dxa" w:w="2580"/>
            <w:vAlign w:val="center"/>
          </w:tcPr>
          <w:p>
            <w:pPr>
              <w:jc w:val="center"/>
            </w:pPr>
            <w:r>
              <w:t>192.168.1.10</w:t>
            </w:r>
          </w:p>
        </w:tc>
        <w:tc>
          <w:tcPr>
            <w:tcW w:type="dxa" w:w="2580"/>
            <w:vAlign w:val="center"/>
          </w:tcPr>
          <w:p>
            <w:pPr>
              <w:jc w:val="center"/>
            </w:pPr>
            <w:r>
              <w:rPr>
                <w:b/>
              </w:rPr>
              <w:t>TCP Port</w:t>
            </w:r>
          </w:p>
        </w:tc>
        <w:tc>
          <w:tcPr>
            <w:tcW w:type="dxa" w:w="2580"/>
            <w:vAlign w:val="center"/>
          </w:tcPr>
          <w:p>
            <w:pPr>
              <w:jc w:val="center"/>
            </w:pPr>
            <w:r>
              <w:t>5000</w:t>
            </w:r>
          </w:p>
        </w:tc>
        <w:tc>
          <w:tcPr>
            <w:tcW w:type="dxa" w:w="2580"/>
            <w:vAlign w:val="center"/>
          </w:tcPr>
          <w:p>
            <w:pPr>
              <w:jc w:val="center"/>
            </w:pPr>
            <w:r>
              <w:rPr>
                <w:b/>
              </w:rPr>
              <w:t>PC Tool</w:t>
            </w:r>
          </w:p>
        </w:tc>
        <w:tc>
          <w:tcPr>
            <w:tcW w:type="dxa" w:w="2580"/>
            <w:vAlign w:val="center"/>
          </w:tcPr>
          <w:p>
            <w:pPr>
              <w:jc w:val="center"/>
            </w:pPr>
            <w:r>
              <w:t>Ubuntu/Linux netcat (nc)</w:t>
            </w:r>
          </w:p>
        </w:tc>
      </w:tr>
    </w:tbl>
    <w:p>
      <w:pPr>
        <w:spacing w:after="40"/>
      </w:pPr>
      <w:r>
        <w:rPr>
          <w:b/>
        </w:rPr>
        <w:t xml:space="preserve">Note: </w:t>
      </w:r>
      <w:r>
        <w:t>Replace the IP address or TCP port below if your board uses different values.</w:t>
      </w:r>
    </w:p>
    <w:p>
      <w:pPr>
        <w:spacing w:before="40" w:after="40"/>
      </w:pPr>
      <w:r>
        <w:rPr>
          <w:b/>
          <w:color w:val="1F4E79"/>
          <w:sz w:val="21"/>
        </w:rPr>
        <w:t>2. Frame Format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vAlign w:val="center"/>
          </w:tcPr>
          <w:p>
            <w:pPr>
              <w:jc w:val="center"/>
            </w:pPr>
            <w:r>
              <w:rPr>
                <w:b/>
              </w:rPr>
              <w:t>Byte 0</w:t>
            </w:r>
          </w:p>
        </w:tc>
        <w:tc>
          <w:tcPr>
            <w:tcW w:type="dxa" w:w="3096"/>
            <w:vAlign w:val="center"/>
          </w:tcPr>
          <w:p>
            <w:pPr>
              <w:jc w:val="center"/>
            </w:pPr>
            <w:r>
              <w:rPr>
                <w:b/>
              </w:rPr>
              <w:t>Byte 1</w:t>
            </w:r>
          </w:p>
        </w:tc>
        <w:tc>
          <w:tcPr>
            <w:tcW w:type="dxa" w:w="3096"/>
            <w:vAlign w:val="center"/>
          </w:tcPr>
          <w:p>
            <w:pPr>
              <w:jc w:val="center"/>
            </w:pPr>
            <w:r>
              <w:rPr>
                <w:b/>
              </w:rPr>
              <w:t>Byte 2</w:t>
            </w:r>
          </w:p>
        </w:tc>
        <w:tc>
          <w:tcPr>
            <w:tcW w:type="dxa" w:w="3096"/>
            <w:vAlign w:val="center"/>
          </w:tcPr>
          <w:p>
            <w:pPr>
              <w:jc w:val="center"/>
            </w:pPr>
            <w:r>
              <w:rPr>
                <w:b/>
              </w:rPr>
              <w:t>Byte 3</w:t>
            </w:r>
          </w:p>
        </w:tc>
        <w:tc>
          <w:tcPr>
            <w:tcW w:type="dxa" w:w="3096"/>
            <w:vAlign w:val="center"/>
          </w:tcPr>
          <w:p>
            <w:pPr>
              <w:jc w:val="center"/>
            </w:pPr>
            <w:r>
              <w:rPr>
                <w:b/>
              </w:rPr>
              <w:t>Byte 4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center"/>
            </w:pPr>
            <w:r>
              <w:t>0x55 - START</w:t>
            </w:r>
          </w:p>
        </w:tc>
        <w:tc>
          <w:tcPr>
            <w:tcW w:type="dxa" w:w="3096"/>
            <w:vAlign w:val="center"/>
          </w:tcPr>
          <w:p>
            <w:pPr>
              <w:jc w:val="center"/>
            </w:pPr>
            <w:r>
              <w:t>0xBB - ETHERNET</w:t>
            </w:r>
          </w:p>
        </w:tc>
        <w:tc>
          <w:tcPr>
            <w:tcW w:type="dxa" w:w="3096"/>
            <w:vAlign w:val="center"/>
          </w:tcPr>
          <w:p>
            <w:pPr>
              <w:jc w:val="center"/>
            </w:pPr>
            <w:r>
              <w:t>0x01-0x04 - RELAY</w:t>
            </w:r>
          </w:p>
        </w:tc>
        <w:tc>
          <w:tcPr>
            <w:tcW w:type="dxa" w:w="3096"/>
            <w:vAlign w:val="center"/>
          </w:tcPr>
          <w:p>
            <w:pPr>
              <w:jc w:val="center"/>
            </w:pPr>
            <w:r>
              <w:t>0x00 OFF / 0x01 ON</w:t>
            </w:r>
          </w:p>
        </w:tc>
        <w:tc>
          <w:tcPr>
            <w:tcW w:type="dxa" w:w="3096"/>
            <w:vAlign w:val="center"/>
          </w:tcPr>
          <w:p>
            <w:pPr>
              <w:jc w:val="center"/>
            </w:pPr>
            <w:r>
              <w:t>0xDD - STOP</w:t>
            </w:r>
          </w:p>
        </w:tc>
      </w:tr>
    </w:tbl>
    <w:p>
      <w:pPr>
        <w:spacing w:after="40"/>
      </w:pPr>
      <w:r>
        <w:rPr>
          <w:b/>
        </w:rPr>
        <w:t xml:space="preserve">Example: </w:t>
      </w:r>
      <w:r>
        <w:t>55 BB 01 01 DD  -&gt;  Relay 1 ON</w:t>
      </w:r>
    </w:p>
    <w:p>
      <w:pPr>
        <w:spacing w:before="40" w:after="40"/>
      </w:pPr>
      <w:r>
        <w:rPr>
          <w:b/>
          <w:color w:val="1F4E79"/>
          <w:sz w:val="21"/>
        </w:rPr>
        <w:t>3. Relay ON/OFF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3869"/>
          </w:tcPr>
          <w:p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type="dxa" w:w="3869"/>
          </w:tcPr>
          <w:p>
            <w:pPr>
              <w:jc w:val="center"/>
            </w:pPr>
            <w:r>
              <w:rPr>
                <w:b/>
              </w:rPr>
              <w:t>5-Byte Frame</w:t>
            </w:r>
          </w:p>
        </w:tc>
        <w:tc>
          <w:tcPr>
            <w:tcW w:type="dxa" w:w="3869"/>
          </w:tcPr>
          <w:p>
            <w:pPr>
              <w:jc w:val="center"/>
            </w:pPr>
            <w:r>
              <w:rPr>
                <w:b/>
              </w:rPr>
              <w:t>Ubuntu Send Command</w:t>
            </w:r>
          </w:p>
        </w:tc>
        <w:tc>
          <w:tcPr>
            <w:tcW w:type="dxa" w:w="3869"/>
          </w:tcPr>
          <w:p>
            <w:pPr>
              <w:jc w:val="center"/>
            </w:pPr>
            <w:r>
              <w:rPr>
                <w:b/>
              </w:rPr>
              <w:t>Expected MCU Reply</w:t>
            </w:r>
          </w:p>
        </w:tc>
      </w:tr>
      <w:tr>
        <w:tc>
          <w:tcPr>
            <w:tcW w:type="dxa" w:w="3869"/>
            <w:vAlign w:val="center"/>
          </w:tcPr>
          <w:p>
            <w:pPr>
              <w:spacing w:after="0"/>
            </w:pPr>
            <w:r>
              <w:t>Relay 1 ON</w:t>
            </w:r>
          </w:p>
        </w:tc>
        <w:tc>
          <w:tcPr>
            <w:tcW w:type="dxa" w:w="3869"/>
            <w:vAlign w:val="center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6"/>
              </w:rPr>
              <w:t>55 BB 01 01 DD</w:t>
            </w:r>
          </w:p>
        </w:tc>
        <w:tc>
          <w:tcPr>
            <w:tcW w:type="dxa" w:w="3869"/>
            <w:vAlign w:val="center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5"/>
              </w:rPr>
              <w:t>printf '\x55\xBB\x01\x01\xDD' | nc -q 1 192.168.1.10 5000</w:t>
            </w:r>
          </w:p>
        </w:tc>
        <w:tc>
          <w:tcPr>
            <w:tcW w:type="dxa" w:w="3869"/>
            <w:vAlign w:val="center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6"/>
              </w:rPr>
              <w:t>RELAY1 ON</w:t>
            </w:r>
          </w:p>
        </w:tc>
      </w:tr>
      <w:tr>
        <w:tc>
          <w:tcPr>
            <w:tcW w:type="dxa" w:w="3869"/>
            <w:vAlign w:val="center"/>
          </w:tcPr>
          <w:p>
            <w:pPr>
              <w:spacing w:after="0"/>
            </w:pPr>
            <w:r>
              <w:t>Relay 1 OFF</w:t>
            </w:r>
          </w:p>
        </w:tc>
        <w:tc>
          <w:tcPr>
            <w:tcW w:type="dxa" w:w="3869"/>
            <w:vAlign w:val="center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6"/>
              </w:rPr>
              <w:t>55 BB 01 00 DD</w:t>
            </w:r>
          </w:p>
        </w:tc>
        <w:tc>
          <w:tcPr>
            <w:tcW w:type="dxa" w:w="3869"/>
            <w:vAlign w:val="center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5"/>
              </w:rPr>
              <w:t>printf '\x55\xBB\x01\x00\xDD' | nc -q 1 192.168.1.10 5000</w:t>
            </w:r>
          </w:p>
        </w:tc>
        <w:tc>
          <w:tcPr>
            <w:tcW w:type="dxa" w:w="3869"/>
            <w:vAlign w:val="center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6"/>
              </w:rPr>
              <w:t>RELAY1 OFF</w:t>
            </w:r>
          </w:p>
        </w:tc>
      </w:tr>
      <w:tr>
        <w:tc>
          <w:tcPr>
            <w:tcW w:type="dxa" w:w="3869"/>
            <w:vAlign w:val="center"/>
          </w:tcPr>
          <w:p>
            <w:pPr>
              <w:spacing w:after="0"/>
            </w:pPr>
            <w:r>
              <w:t>Relay 2 ON</w:t>
            </w:r>
          </w:p>
        </w:tc>
        <w:tc>
          <w:tcPr>
            <w:tcW w:type="dxa" w:w="3869"/>
            <w:vAlign w:val="center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6"/>
              </w:rPr>
              <w:t>55 BB 02 01 DD</w:t>
            </w:r>
          </w:p>
        </w:tc>
        <w:tc>
          <w:tcPr>
            <w:tcW w:type="dxa" w:w="3869"/>
            <w:vAlign w:val="center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5"/>
              </w:rPr>
              <w:t>printf '\x55\xBB\x02\x01\xDD' | nc -q 1 192.168.1.10 5000</w:t>
            </w:r>
          </w:p>
        </w:tc>
        <w:tc>
          <w:tcPr>
            <w:tcW w:type="dxa" w:w="3869"/>
            <w:vAlign w:val="center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6"/>
              </w:rPr>
              <w:t>RELAY2 ON</w:t>
            </w:r>
          </w:p>
        </w:tc>
      </w:tr>
      <w:tr>
        <w:tc>
          <w:tcPr>
            <w:tcW w:type="dxa" w:w="3869"/>
            <w:vAlign w:val="center"/>
          </w:tcPr>
          <w:p>
            <w:pPr>
              <w:spacing w:after="0"/>
            </w:pPr>
            <w:r>
              <w:t>Relay 2 OFF</w:t>
            </w:r>
          </w:p>
        </w:tc>
        <w:tc>
          <w:tcPr>
            <w:tcW w:type="dxa" w:w="3869"/>
            <w:vAlign w:val="center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6"/>
              </w:rPr>
              <w:t>55 BB 02 00 DD</w:t>
            </w:r>
          </w:p>
        </w:tc>
        <w:tc>
          <w:tcPr>
            <w:tcW w:type="dxa" w:w="3869"/>
            <w:vAlign w:val="center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5"/>
              </w:rPr>
              <w:t>printf '\x55\xBB\x02\x00\xDD' | nc -q 1 192.168.1.10 5000</w:t>
            </w:r>
          </w:p>
        </w:tc>
        <w:tc>
          <w:tcPr>
            <w:tcW w:type="dxa" w:w="3869"/>
            <w:vAlign w:val="center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6"/>
              </w:rPr>
              <w:t>RELAY2 OFF</w:t>
            </w:r>
          </w:p>
        </w:tc>
      </w:tr>
      <w:tr>
        <w:tc>
          <w:tcPr>
            <w:tcW w:type="dxa" w:w="3869"/>
            <w:vAlign w:val="center"/>
          </w:tcPr>
          <w:p>
            <w:pPr>
              <w:spacing w:after="0"/>
            </w:pPr>
            <w:r>
              <w:t>Relay 3 ON</w:t>
            </w:r>
          </w:p>
        </w:tc>
        <w:tc>
          <w:tcPr>
            <w:tcW w:type="dxa" w:w="3869"/>
            <w:vAlign w:val="center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6"/>
              </w:rPr>
              <w:t>55 BB 03 01 DD</w:t>
            </w:r>
          </w:p>
        </w:tc>
        <w:tc>
          <w:tcPr>
            <w:tcW w:type="dxa" w:w="3869"/>
            <w:vAlign w:val="center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5"/>
              </w:rPr>
              <w:t>printf '\x55\xBB\x03\x01\xDD' | nc -q 1 192.168.1.10 5000</w:t>
            </w:r>
          </w:p>
        </w:tc>
        <w:tc>
          <w:tcPr>
            <w:tcW w:type="dxa" w:w="3869"/>
            <w:vAlign w:val="center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6"/>
              </w:rPr>
              <w:t>RELAY3 ON</w:t>
            </w:r>
          </w:p>
        </w:tc>
      </w:tr>
      <w:tr>
        <w:tc>
          <w:tcPr>
            <w:tcW w:type="dxa" w:w="3869"/>
            <w:vAlign w:val="center"/>
          </w:tcPr>
          <w:p>
            <w:pPr>
              <w:spacing w:after="0"/>
            </w:pPr>
            <w:r>
              <w:t>Relay 3 OFF</w:t>
            </w:r>
          </w:p>
        </w:tc>
        <w:tc>
          <w:tcPr>
            <w:tcW w:type="dxa" w:w="3869"/>
            <w:vAlign w:val="center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6"/>
              </w:rPr>
              <w:t>55 BB 03 00 DD</w:t>
            </w:r>
          </w:p>
        </w:tc>
        <w:tc>
          <w:tcPr>
            <w:tcW w:type="dxa" w:w="3869"/>
            <w:vAlign w:val="center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5"/>
              </w:rPr>
              <w:t>printf '\x55\xBB\x03\x00\xDD' | nc -q 1 192.168.1.10 5000</w:t>
            </w:r>
          </w:p>
        </w:tc>
        <w:tc>
          <w:tcPr>
            <w:tcW w:type="dxa" w:w="3869"/>
            <w:vAlign w:val="center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6"/>
              </w:rPr>
              <w:t>RELAY3 OFF</w:t>
            </w:r>
          </w:p>
        </w:tc>
      </w:tr>
      <w:tr>
        <w:tc>
          <w:tcPr>
            <w:tcW w:type="dxa" w:w="3869"/>
            <w:vAlign w:val="center"/>
          </w:tcPr>
          <w:p>
            <w:pPr>
              <w:spacing w:after="0"/>
            </w:pPr>
            <w:r>
              <w:t>Relay 4 ON</w:t>
            </w:r>
          </w:p>
        </w:tc>
        <w:tc>
          <w:tcPr>
            <w:tcW w:type="dxa" w:w="3869"/>
            <w:vAlign w:val="center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6"/>
              </w:rPr>
              <w:t>55 BB 04 01 DD</w:t>
            </w:r>
          </w:p>
        </w:tc>
        <w:tc>
          <w:tcPr>
            <w:tcW w:type="dxa" w:w="3869"/>
            <w:vAlign w:val="center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5"/>
              </w:rPr>
              <w:t>printf '\x55\xBB\x04\x01\xDD' | nc -q 1 192.168.1.10 5000</w:t>
            </w:r>
          </w:p>
        </w:tc>
        <w:tc>
          <w:tcPr>
            <w:tcW w:type="dxa" w:w="3869"/>
            <w:vAlign w:val="center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6"/>
              </w:rPr>
              <w:t>RELAY4 ON</w:t>
            </w:r>
          </w:p>
        </w:tc>
      </w:tr>
      <w:tr>
        <w:tc>
          <w:tcPr>
            <w:tcW w:type="dxa" w:w="3869"/>
            <w:vAlign w:val="center"/>
          </w:tcPr>
          <w:p>
            <w:pPr>
              <w:spacing w:after="0"/>
            </w:pPr>
            <w:r>
              <w:t>Relay 4 OFF</w:t>
            </w:r>
          </w:p>
        </w:tc>
        <w:tc>
          <w:tcPr>
            <w:tcW w:type="dxa" w:w="3869"/>
            <w:vAlign w:val="center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6"/>
              </w:rPr>
              <w:t>55 BB 04 00 DD</w:t>
            </w:r>
          </w:p>
        </w:tc>
        <w:tc>
          <w:tcPr>
            <w:tcW w:type="dxa" w:w="3869"/>
            <w:vAlign w:val="center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5"/>
              </w:rPr>
              <w:t>printf '\x55\xBB\x04\x00\xDD' | nc -q 1 192.168.1.10 5000</w:t>
            </w:r>
          </w:p>
        </w:tc>
        <w:tc>
          <w:tcPr>
            <w:tcW w:type="dxa" w:w="3869"/>
            <w:vAlign w:val="center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6"/>
              </w:rPr>
              <w:t>RELAY4 OFF</w:t>
            </w:r>
          </w:p>
        </w:tc>
      </w:tr>
    </w:tbl>
    <w:p>
      <w:pPr>
        <w:spacing w:before="40" w:after="40"/>
      </w:pPr>
      <w:r>
        <w:rPr>
          <w:b/>
          <w:color w:val="1F4E79"/>
          <w:sz w:val="21"/>
        </w:rPr>
        <w:t>4. Communication Result</w:t>
      </w:r>
    </w:p>
    <w:p>
      <w:pPr>
        <w:spacing w:after="0"/>
      </w:pPr>
      <w:r>
        <w:rPr>
          <w:sz w:val="18"/>
        </w:rPr>
        <w:t xml:space="preserve">PC sends frame -&gt; W5500 receives TCP data -&gt; STM32 validates frame -&gt; GPIO changes -&gt; STM32 returns relay status.  </w:t>
      </w:r>
      <w:r>
        <w:rPr>
          <w:b/>
        </w:rPr>
        <w:t xml:space="preserve">Example: </w:t>
      </w:r>
      <w:r>
        <w:rPr>
          <w:rFonts w:ascii="Liberation Mono" w:hAnsi="Liberation Mono" w:eastAsia="Liberation Mono"/>
          <w:sz w:val="17"/>
        </w:rPr>
        <w:t>55 BB 01 01 DD  -&gt;  Relay 1 ON  -&gt;  MCU reply: RELAY1 ON</w:t>
      </w:r>
    </w:p>
    <w:sectPr w:rsidR="00FC693F" w:rsidRPr="0006063C" w:rsidSect="00034616">
      <w:footerReference w:type="default" r:id="rId9"/>
      <w:pgSz w:w="16838" w:h="11906" w:orient="landscape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5"/>
      </w:rPr>
      <w:t>STM32F103 + W5500 Relay Ethernet Test Commands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