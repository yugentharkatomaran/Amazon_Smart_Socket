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STM32F103 USB CDC – 4 Relay ON/OFF Commands</w:t>
      </w:r>
    </w:p>
    <w:p>
      <w:pPr>
        <w:jc w:val="center"/>
      </w:pPr>
      <w:r>
        <w:rPr>
          <w:rFonts w:ascii="Arial" w:hAnsi="Arial"/>
          <w:sz w:val="18"/>
        </w:rPr>
        <w:t>Custom 5-byte USB command frame for relay control through /dev/ttyACM0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8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Interface</w:t>
            </w:r>
          </w:p>
        </w:tc>
        <w:tc>
          <w:tcPr>
            <w:tcW w:type="dxa" w:w="38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Device</w:t>
            </w:r>
          </w:p>
        </w:tc>
        <w:tc>
          <w:tcPr>
            <w:tcW w:type="dxa" w:w="38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Source byte</w:t>
            </w:r>
          </w:p>
        </w:tc>
        <w:tc>
          <w:tcPr>
            <w:tcW w:type="dxa" w:w="38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Frame size</w:t>
            </w:r>
          </w:p>
        </w:tc>
      </w:tr>
      <w:tr>
        <w:tc>
          <w:tcPr>
            <w:tcW w:type="dxa" w:w="38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t>USB CDC</w:t>
            </w:r>
          </w:p>
        </w:tc>
        <w:tc>
          <w:tcPr>
            <w:tcW w:type="dxa" w:w="38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t>/dev/ttyACM0</w:t>
            </w:r>
          </w:p>
        </w:tc>
        <w:tc>
          <w:tcPr>
            <w:tcW w:type="dxa" w:w="38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t>0xAA</w:t>
            </w:r>
          </w:p>
        </w:tc>
        <w:tc>
          <w:tcPr>
            <w:tcW w:type="dxa" w:w="386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t>5 bytes</w:t>
            </w:r>
          </w:p>
        </w:tc>
      </w:tr>
    </w:tbl>
    <w:p>
      <w:pPr>
        <w:spacing w:before="100" w:after="60"/>
      </w:pPr>
      <w:r>
        <w:rPr>
          <w:b/>
          <w:sz w:val="22"/>
        </w:rPr>
        <w:t>Frame 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Byte 0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Byte 1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Byte 2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Byte 3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Byte 4</w:t>
            </w:r>
          </w:p>
        </w:tc>
      </w:tr>
      <w:tr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t>0x55 – START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t>0xAA – USB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t>0x01–0x04 – Relay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t>0x00 OFF / 0x01 ON</w:t>
            </w:r>
          </w:p>
        </w:tc>
        <w:tc>
          <w:tcPr>
            <w:tcW w:type="dxa" w:w="309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t>0xDD – STOP</w:t>
            </w:r>
          </w:p>
        </w:tc>
      </w:tr>
    </w:tbl>
    <w:p>
      <w:pPr>
        <w:spacing w:before="100" w:after="60"/>
      </w:pPr>
      <w:r>
        <w:rPr>
          <w:b/>
          <w:sz w:val="22"/>
        </w:rPr>
        <w:t>Linux Terminal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113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Relay</w:t>
            </w:r>
          </w:p>
        </w:tc>
        <w:tc>
          <w:tcPr>
            <w:tcW w:type="dxa" w:w="90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type="dxa" w:w="238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Hex Frame</w:t>
            </w:r>
          </w:p>
        </w:tc>
        <w:tc>
          <w:tcPr>
            <w:tcW w:type="dxa" w:w="708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Ubuntu Command</w:t>
            </w:r>
          </w:p>
        </w:tc>
        <w:tc>
          <w:tcPr>
            <w:tcW w:type="dxa" w:w="198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</w:rPr>
              <w:t>Expected MCU Reply</w:t>
            </w:r>
          </w:p>
        </w:tc>
      </w:tr>
      <w:tr>
        <w:tc>
          <w:tcPr>
            <w:tcW w:type="dxa" w:w="113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Relay 1</w:t>
            </w:r>
          </w:p>
        </w:tc>
        <w:tc>
          <w:tcPr>
            <w:tcW w:type="dxa" w:w="90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ON</w:t>
            </w:r>
          </w:p>
        </w:tc>
        <w:tc>
          <w:tcPr>
            <w:tcW w:type="dxa" w:w="238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DejaVu Sans Mono" w:hAnsi="DejaVu Sans Mono"/>
                <w:sz w:val="17"/>
              </w:rPr>
              <w:t>55 AA 01 01 DD</w:t>
            </w:r>
          </w:p>
        </w:tc>
        <w:tc>
          <w:tcPr>
            <w:tcW w:type="dxa" w:w="708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DejaVu Sans Mono" w:hAnsi="DejaVu Sans Mono"/>
                <w:sz w:val="16"/>
              </w:rPr>
              <w:t>printf '\x55\xAA\x01\x01\xDD' &gt; /dev/ttyACM0</w:t>
            </w:r>
          </w:p>
        </w:tc>
        <w:tc>
          <w:tcPr>
            <w:tcW w:type="dxa" w:w="198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RELAY1 ON</w:t>
            </w:r>
          </w:p>
        </w:tc>
      </w:tr>
      <w:tr>
        <w:tc>
          <w:tcPr>
            <w:tcW w:type="dxa" w:w="113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Relay 1</w:t>
            </w:r>
          </w:p>
        </w:tc>
        <w:tc>
          <w:tcPr>
            <w:tcW w:type="dxa" w:w="90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OFF</w:t>
            </w:r>
          </w:p>
        </w:tc>
        <w:tc>
          <w:tcPr>
            <w:tcW w:type="dxa" w:w="238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DejaVu Sans Mono" w:hAnsi="DejaVu Sans Mono"/>
                <w:sz w:val="17"/>
              </w:rPr>
              <w:t>55 AA 01 00 DD</w:t>
            </w:r>
          </w:p>
        </w:tc>
        <w:tc>
          <w:tcPr>
            <w:tcW w:type="dxa" w:w="708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DejaVu Sans Mono" w:hAnsi="DejaVu Sans Mono"/>
                <w:sz w:val="16"/>
              </w:rPr>
              <w:t>printf '\x55\xAA\x01\x00\xDD' &gt; /dev/ttyACM0</w:t>
            </w:r>
          </w:p>
        </w:tc>
        <w:tc>
          <w:tcPr>
            <w:tcW w:type="dxa" w:w="198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RELAY1 OFF</w:t>
            </w:r>
          </w:p>
        </w:tc>
      </w:tr>
      <w:tr>
        <w:tc>
          <w:tcPr>
            <w:tcW w:type="dxa" w:w="113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Relay 2</w:t>
            </w:r>
          </w:p>
        </w:tc>
        <w:tc>
          <w:tcPr>
            <w:tcW w:type="dxa" w:w="90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ON</w:t>
            </w:r>
          </w:p>
        </w:tc>
        <w:tc>
          <w:tcPr>
            <w:tcW w:type="dxa" w:w="238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DejaVu Sans Mono" w:hAnsi="DejaVu Sans Mono"/>
                <w:sz w:val="17"/>
              </w:rPr>
              <w:t>55 AA 02 01 DD</w:t>
            </w:r>
          </w:p>
        </w:tc>
        <w:tc>
          <w:tcPr>
            <w:tcW w:type="dxa" w:w="708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DejaVu Sans Mono" w:hAnsi="DejaVu Sans Mono"/>
                <w:sz w:val="16"/>
              </w:rPr>
              <w:t>printf '\x55\xAA\x02\x01\xDD' &gt; /dev/ttyACM0</w:t>
            </w:r>
          </w:p>
        </w:tc>
        <w:tc>
          <w:tcPr>
            <w:tcW w:type="dxa" w:w="198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RELAY2 ON</w:t>
            </w:r>
          </w:p>
        </w:tc>
      </w:tr>
      <w:tr>
        <w:tc>
          <w:tcPr>
            <w:tcW w:type="dxa" w:w="113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Relay 2</w:t>
            </w:r>
          </w:p>
        </w:tc>
        <w:tc>
          <w:tcPr>
            <w:tcW w:type="dxa" w:w="90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OFF</w:t>
            </w:r>
          </w:p>
        </w:tc>
        <w:tc>
          <w:tcPr>
            <w:tcW w:type="dxa" w:w="238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DejaVu Sans Mono" w:hAnsi="DejaVu Sans Mono"/>
                <w:sz w:val="17"/>
              </w:rPr>
              <w:t>55 AA 02 00 DD</w:t>
            </w:r>
          </w:p>
        </w:tc>
        <w:tc>
          <w:tcPr>
            <w:tcW w:type="dxa" w:w="708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DejaVu Sans Mono" w:hAnsi="DejaVu Sans Mono"/>
                <w:sz w:val="16"/>
              </w:rPr>
              <w:t>printf '\x55\xAA\x02\x00\xDD' &gt; /dev/ttyACM0</w:t>
            </w:r>
          </w:p>
        </w:tc>
        <w:tc>
          <w:tcPr>
            <w:tcW w:type="dxa" w:w="198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RELAY2 OFF</w:t>
            </w:r>
          </w:p>
        </w:tc>
      </w:tr>
      <w:tr>
        <w:tc>
          <w:tcPr>
            <w:tcW w:type="dxa" w:w="113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Relay 3</w:t>
            </w:r>
          </w:p>
        </w:tc>
        <w:tc>
          <w:tcPr>
            <w:tcW w:type="dxa" w:w="90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ON</w:t>
            </w:r>
          </w:p>
        </w:tc>
        <w:tc>
          <w:tcPr>
            <w:tcW w:type="dxa" w:w="238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DejaVu Sans Mono" w:hAnsi="DejaVu Sans Mono"/>
                <w:sz w:val="17"/>
              </w:rPr>
              <w:t>55 AA 03 01 DD</w:t>
            </w:r>
          </w:p>
        </w:tc>
        <w:tc>
          <w:tcPr>
            <w:tcW w:type="dxa" w:w="708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DejaVu Sans Mono" w:hAnsi="DejaVu Sans Mono"/>
                <w:sz w:val="16"/>
              </w:rPr>
              <w:t>printf '\x55\xAA\x03\x01\xDD' &gt; /dev/ttyACM0</w:t>
            </w:r>
          </w:p>
        </w:tc>
        <w:tc>
          <w:tcPr>
            <w:tcW w:type="dxa" w:w="198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RELAY3 ON</w:t>
            </w:r>
          </w:p>
        </w:tc>
      </w:tr>
      <w:tr>
        <w:tc>
          <w:tcPr>
            <w:tcW w:type="dxa" w:w="113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Relay 3</w:t>
            </w:r>
          </w:p>
        </w:tc>
        <w:tc>
          <w:tcPr>
            <w:tcW w:type="dxa" w:w="90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OFF</w:t>
            </w:r>
          </w:p>
        </w:tc>
        <w:tc>
          <w:tcPr>
            <w:tcW w:type="dxa" w:w="238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DejaVu Sans Mono" w:hAnsi="DejaVu Sans Mono"/>
                <w:sz w:val="17"/>
              </w:rPr>
              <w:t>55 AA 03 00 DD</w:t>
            </w:r>
          </w:p>
        </w:tc>
        <w:tc>
          <w:tcPr>
            <w:tcW w:type="dxa" w:w="708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DejaVu Sans Mono" w:hAnsi="DejaVu Sans Mono"/>
                <w:sz w:val="16"/>
              </w:rPr>
              <w:t>printf '\x55\xAA\x03\x00\xDD' &gt; /dev/ttyACM0</w:t>
            </w:r>
          </w:p>
        </w:tc>
        <w:tc>
          <w:tcPr>
            <w:tcW w:type="dxa" w:w="198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RELAY3 OFF</w:t>
            </w:r>
          </w:p>
        </w:tc>
      </w:tr>
      <w:tr>
        <w:tc>
          <w:tcPr>
            <w:tcW w:type="dxa" w:w="113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Relay 4</w:t>
            </w:r>
          </w:p>
        </w:tc>
        <w:tc>
          <w:tcPr>
            <w:tcW w:type="dxa" w:w="90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ON</w:t>
            </w:r>
          </w:p>
        </w:tc>
        <w:tc>
          <w:tcPr>
            <w:tcW w:type="dxa" w:w="238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DejaVu Sans Mono" w:hAnsi="DejaVu Sans Mono"/>
                <w:sz w:val="17"/>
              </w:rPr>
              <w:t>55 AA 04 01 DD</w:t>
            </w:r>
          </w:p>
        </w:tc>
        <w:tc>
          <w:tcPr>
            <w:tcW w:type="dxa" w:w="708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DejaVu Sans Mono" w:hAnsi="DejaVu Sans Mono"/>
                <w:sz w:val="16"/>
              </w:rPr>
              <w:t>printf '\x55\xAA\x04\x01\xDD' &gt; /dev/ttyACM0</w:t>
            </w:r>
          </w:p>
        </w:tc>
        <w:tc>
          <w:tcPr>
            <w:tcW w:type="dxa" w:w="198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RELAY4 ON</w:t>
            </w:r>
          </w:p>
        </w:tc>
      </w:tr>
      <w:tr>
        <w:tc>
          <w:tcPr>
            <w:tcW w:type="dxa" w:w="113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Relay 4</w:t>
            </w:r>
          </w:p>
        </w:tc>
        <w:tc>
          <w:tcPr>
            <w:tcW w:type="dxa" w:w="90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OFF</w:t>
            </w:r>
          </w:p>
        </w:tc>
        <w:tc>
          <w:tcPr>
            <w:tcW w:type="dxa" w:w="238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DejaVu Sans Mono" w:hAnsi="DejaVu Sans Mono"/>
                <w:sz w:val="17"/>
              </w:rPr>
              <w:t>55 AA 04 00 DD</w:t>
            </w:r>
          </w:p>
        </w:tc>
        <w:tc>
          <w:tcPr>
            <w:tcW w:type="dxa" w:w="708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DejaVu Sans Mono" w:hAnsi="DejaVu Sans Mono"/>
                <w:sz w:val="16"/>
              </w:rPr>
              <w:t>printf '\x55\xAA\x04\x00\xDD' &gt; /dev/ttyACM0</w:t>
            </w:r>
          </w:p>
        </w:tc>
        <w:tc>
          <w:tcPr>
            <w:tcW w:type="dxa" w:w="198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RELAY4 OFF</w:t>
            </w:r>
          </w:p>
        </w:tc>
      </w:tr>
    </w:tbl>
    <w:p>
      <w:pPr>
        <w:spacing w:before="100" w:after="0"/>
      </w:pPr>
      <w:r>
        <w:rPr>
          <w:b/>
        </w:rPr>
        <w:t xml:space="preserve">Important: </w:t>
      </w:r>
      <w:r>
        <w:rPr>
          <w:sz w:val="17"/>
        </w:rPr>
        <w:t xml:space="preserve">Close any Serial Monitor, minicom, screen, cat, or other program using /dev/ttyACM0 before sending commands. Check with: </w:t>
      </w:r>
      <w:r>
        <w:rPr>
          <w:rFonts w:ascii="DejaVu Sans Mono" w:hAnsi="DejaVu Sans Mono"/>
          <w:b/>
          <w:sz w:val="17"/>
        </w:rPr>
        <w:t>sudo lsof /dev/ttyACM0</w:t>
      </w:r>
    </w:p>
    <w:p>
      <w:pPr>
        <w:spacing w:before="40" w:after="0"/>
      </w:pPr>
      <w:r>
        <w:rPr>
          <w:b/>
        </w:rPr>
        <w:t xml:space="preserve">Example: </w:t>
      </w:r>
      <w:r>
        <w:rPr>
          <w:rFonts w:ascii="DejaVu Sans Mono" w:hAnsi="DejaVu Sans Mono"/>
          <w:sz w:val="17"/>
        </w:rPr>
        <w:t>55 AA 01 01 DD → Relay 1 ON → MCU reply: RELAY1 ON</w:t>
      </w:r>
    </w:p>
    <w:sectPr w:rsidR="00FC693F" w:rsidRPr="0006063C" w:rsidSect="00034616">
      <w:pgSz w:w="16838" w:h="11906" w:orient="landscape"/>
      <w:pgMar w:top="680" w:right="680" w:bottom="62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